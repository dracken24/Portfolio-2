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17FDE" w14:textId="77777777" w:rsidR="0014703A" w:rsidRDefault="00000000">
      <w:pPr>
        <w:jc w:val="center"/>
      </w:pPr>
      <w:r>
        <w:rPr>
          <w:b/>
          <w:color w:val="4882FF"/>
          <w:sz w:val="40"/>
        </w:rPr>
        <w:t>Nadia Desjardins</w:t>
      </w:r>
    </w:p>
    <w:p w14:paraId="5FE36693" w14:textId="77777777" w:rsidR="0014703A" w:rsidRDefault="00000000">
      <w:pPr>
        <w:jc w:val="center"/>
      </w:pPr>
      <w:r>
        <w:rPr>
          <w:color w:val="3C3C3C"/>
          <w:sz w:val="24"/>
        </w:rPr>
        <w:t>Développeuse Full Stack</w:t>
      </w:r>
    </w:p>
    <w:p w14:paraId="022F637D" w14:textId="258847B6" w:rsidR="00DC4DAC" w:rsidRDefault="00000000" w:rsidP="00516C03">
      <w:pPr>
        <w:jc w:val="center"/>
        <w:rPr>
          <w:color w:val="505050"/>
          <w:sz w:val="18"/>
        </w:rPr>
      </w:pPr>
      <w:r>
        <w:rPr>
          <w:color w:val="505050"/>
          <w:sz w:val="18"/>
        </w:rPr>
        <w:t xml:space="preserve">📍 Québec, </w:t>
      </w:r>
      <w:proofErr w:type="gramStart"/>
      <w:r>
        <w:rPr>
          <w:color w:val="505050"/>
          <w:sz w:val="18"/>
        </w:rPr>
        <w:t>QC  |</w:t>
      </w:r>
      <w:proofErr w:type="gramEnd"/>
      <w:r>
        <w:rPr>
          <w:color w:val="505050"/>
          <w:sz w:val="18"/>
        </w:rPr>
        <w:t xml:space="preserve">  ✉️ </w:t>
      </w:r>
      <w:hyperlink r:id="rId6" w:history="1">
        <w:r w:rsidR="00454B4B" w:rsidRPr="00021C40">
          <w:rPr>
            <w:rStyle w:val="Hyperlink"/>
            <w:sz w:val="18"/>
          </w:rPr>
          <w:t>dracken24@email.com</w:t>
        </w:r>
      </w:hyperlink>
      <w:r w:rsidR="00454B4B">
        <w:rPr>
          <w:color w:val="505050"/>
          <w:sz w:val="18"/>
        </w:rPr>
        <w:t xml:space="preserve"> </w:t>
      </w:r>
      <w:r>
        <w:rPr>
          <w:color w:val="505050"/>
          <w:sz w:val="18"/>
        </w:rPr>
        <w:t xml:space="preserve">  </w:t>
      </w:r>
      <w:proofErr w:type="gramStart"/>
      <w:r>
        <w:rPr>
          <w:color w:val="505050"/>
          <w:sz w:val="18"/>
        </w:rPr>
        <w:t>|  🔗</w:t>
      </w:r>
      <w:proofErr w:type="gramEnd"/>
      <w:r>
        <w:rPr>
          <w:color w:val="505050"/>
          <w:sz w:val="18"/>
        </w:rPr>
        <w:t xml:space="preserve"> </w:t>
      </w:r>
      <w:hyperlink r:id="rId7" w:history="1">
        <w:r w:rsidR="00DC4DAC" w:rsidRPr="000A5CE7">
          <w:rPr>
            <w:rStyle w:val="Hyperlink"/>
            <w:sz w:val="18"/>
          </w:rPr>
          <w:t>https://</w:t>
        </w:r>
        <w:r w:rsidR="00DC4DAC" w:rsidRPr="000A5CE7">
          <w:rPr>
            <w:rStyle w:val="Hyperlink"/>
            <w:sz w:val="18"/>
          </w:rPr>
          <w:t>github.com/dracken24</w:t>
        </w:r>
      </w:hyperlink>
      <w:r w:rsidR="00DC4DAC">
        <w:rPr>
          <w:color w:val="505050"/>
          <w:sz w:val="18"/>
        </w:rPr>
        <w:t xml:space="preserve"> </w:t>
      </w:r>
      <w:r w:rsidR="00516C03">
        <w:rPr>
          <w:color w:val="505050"/>
          <w:sz w:val="18"/>
        </w:rPr>
        <w:t xml:space="preserve"> </w:t>
      </w:r>
      <w:r>
        <w:rPr>
          <w:color w:val="505050"/>
          <w:sz w:val="18"/>
        </w:rPr>
        <w:t xml:space="preserve">|  </w:t>
      </w:r>
    </w:p>
    <w:p w14:paraId="6E0600E5" w14:textId="04E56B40" w:rsidR="0014703A" w:rsidRDefault="00000000" w:rsidP="00516C03">
      <w:pPr>
        <w:jc w:val="center"/>
      </w:pPr>
      <w:r>
        <w:rPr>
          <w:color w:val="505050"/>
          <w:sz w:val="18"/>
        </w:rPr>
        <w:t xml:space="preserve">💼 </w:t>
      </w:r>
      <w:hyperlink r:id="rId8" w:history="1">
        <w:r w:rsidR="00DC4DAC" w:rsidRPr="000A5CE7">
          <w:rPr>
            <w:rStyle w:val="Hyperlink"/>
            <w:sz w:val="18"/>
          </w:rPr>
          <w:t>https://</w:t>
        </w:r>
        <w:r w:rsidR="00DC4DAC" w:rsidRPr="000A5CE7">
          <w:rPr>
            <w:rStyle w:val="Hyperlink"/>
            <w:sz w:val="18"/>
          </w:rPr>
          <w:t>portfolio-2-khaki-chi.vercel.app</w:t>
        </w:r>
      </w:hyperlink>
      <w:r w:rsidR="00DC4DAC">
        <w:rPr>
          <w:color w:val="505050"/>
          <w:sz w:val="18"/>
        </w:rPr>
        <w:t xml:space="preserve"> </w:t>
      </w:r>
    </w:p>
    <w:p w14:paraId="775D3F68" w14:textId="77777777" w:rsidR="0014703A" w:rsidRPr="00516C03" w:rsidRDefault="00000000">
      <w:pPr>
        <w:pStyle w:val="Heading1"/>
        <w:rPr>
          <w:lang w:val="fr-CA"/>
        </w:rPr>
      </w:pPr>
      <w:r w:rsidRPr="00516C03">
        <w:rPr>
          <w:lang w:val="fr-CA"/>
        </w:rPr>
        <w:t>Profil</w:t>
      </w:r>
    </w:p>
    <w:p w14:paraId="73990392" w14:textId="6B18915E" w:rsidR="004016E0" w:rsidRPr="004016E0" w:rsidRDefault="004016E0" w:rsidP="004016E0">
      <w:pPr>
        <w:rPr>
          <w:lang w:val="fr-CA"/>
        </w:rPr>
      </w:pPr>
      <w:r>
        <w:rPr>
          <w:lang w:val="fr-CA"/>
        </w:rPr>
        <w:t xml:space="preserve">Je suis une </w:t>
      </w:r>
      <w:r w:rsidRPr="004016E0">
        <w:rPr>
          <w:lang w:val="fr-CA"/>
        </w:rPr>
        <w:t>développeuse full stack passionnée par l'innovation technologique.</w:t>
      </w:r>
      <w:r w:rsidRPr="004016E0">
        <w:rPr>
          <w:lang w:val="fr-CA"/>
        </w:rPr>
        <w:br/>
        <w:t>Après 10 ans d'ébénisterie, une réorientation de carrière m'a menée vers l'école 42Québec où j'ai acquis une solide base en programmation système C/C++. Cette formation rigoureuse m'a ensuite conduite au Collège Maisonneuve pour me spécialiser en développement web full stack.</w:t>
      </w:r>
    </w:p>
    <w:p w14:paraId="757FBDCF" w14:textId="5C102CF1" w:rsidR="00E40CE4" w:rsidRDefault="00E40CE4" w:rsidP="00E40CE4">
      <w:pPr>
        <w:pStyle w:val="ListParagraph"/>
        <w:numPr>
          <w:ilvl w:val="0"/>
          <w:numId w:val="10"/>
        </w:numPr>
        <w:rPr>
          <w:lang w:val="fr-CA"/>
        </w:rPr>
      </w:pPr>
      <w:r w:rsidRPr="00E40CE4">
        <w:rPr>
          <w:lang w:val="fr-CA"/>
        </w:rPr>
        <w:t>Rigueur</w:t>
      </w:r>
      <w:r w:rsidR="000F7CF9">
        <w:rPr>
          <w:lang w:val="fr-CA"/>
        </w:rPr>
        <w:t xml:space="preserve"> et minutie</w:t>
      </w:r>
    </w:p>
    <w:p w14:paraId="3B3277E0" w14:textId="4D81C24F" w:rsidR="000F7CF9" w:rsidRDefault="000F7CF9" w:rsidP="00E40CE4">
      <w:pPr>
        <w:pStyle w:val="ListParagraph"/>
        <w:numPr>
          <w:ilvl w:val="0"/>
          <w:numId w:val="10"/>
        </w:numPr>
        <w:rPr>
          <w:lang w:val="fr-CA"/>
        </w:rPr>
      </w:pPr>
      <w:r>
        <w:rPr>
          <w:lang w:val="fr-CA"/>
        </w:rPr>
        <w:t xml:space="preserve">Sens </w:t>
      </w:r>
      <w:r w:rsidR="00DC4DAC">
        <w:rPr>
          <w:lang w:val="fr-CA"/>
        </w:rPr>
        <w:t>des priorités</w:t>
      </w:r>
    </w:p>
    <w:p w14:paraId="74369DA7" w14:textId="79317860" w:rsidR="000F7CF9" w:rsidRDefault="000F7CF9" w:rsidP="00E40CE4">
      <w:pPr>
        <w:pStyle w:val="ListParagraph"/>
        <w:numPr>
          <w:ilvl w:val="0"/>
          <w:numId w:val="10"/>
        </w:numPr>
        <w:rPr>
          <w:lang w:val="fr-CA"/>
        </w:rPr>
      </w:pPr>
      <w:r>
        <w:rPr>
          <w:lang w:val="fr-CA"/>
        </w:rPr>
        <w:t>Capacité d’analyse</w:t>
      </w:r>
    </w:p>
    <w:p w14:paraId="55F08A4F" w14:textId="78D3F476" w:rsidR="00E40CE4" w:rsidRDefault="00660136" w:rsidP="00E40CE4">
      <w:pPr>
        <w:pStyle w:val="ListParagraph"/>
        <w:numPr>
          <w:ilvl w:val="0"/>
          <w:numId w:val="10"/>
        </w:numPr>
        <w:rPr>
          <w:lang w:val="fr-CA"/>
        </w:rPr>
      </w:pPr>
      <w:r w:rsidRPr="00E40CE4">
        <w:rPr>
          <w:lang w:val="fr-CA"/>
        </w:rPr>
        <w:t>C</w:t>
      </w:r>
      <w:r w:rsidR="00E40CE4" w:rsidRPr="00E40CE4">
        <w:rPr>
          <w:lang w:val="fr-CA"/>
        </w:rPr>
        <w:t>uriosité</w:t>
      </w:r>
      <w:r>
        <w:rPr>
          <w:lang w:val="fr-CA"/>
        </w:rPr>
        <w:t xml:space="preserve"> et créativité</w:t>
      </w:r>
    </w:p>
    <w:p w14:paraId="4D7DD215" w14:textId="09063737" w:rsidR="00E40CE4" w:rsidRDefault="00660136" w:rsidP="00E40CE4">
      <w:pPr>
        <w:pStyle w:val="ListParagraph"/>
        <w:numPr>
          <w:ilvl w:val="0"/>
          <w:numId w:val="10"/>
        </w:numPr>
        <w:rPr>
          <w:lang w:val="fr-CA"/>
        </w:rPr>
      </w:pPr>
      <w:r>
        <w:rPr>
          <w:lang w:val="fr-CA"/>
        </w:rPr>
        <w:t>A</w:t>
      </w:r>
      <w:r w:rsidR="00E40CE4" w:rsidRPr="00E40CE4">
        <w:rPr>
          <w:lang w:val="fr-CA"/>
        </w:rPr>
        <w:t>utonomie</w:t>
      </w:r>
      <w:r>
        <w:rPr>
          <w:lang w:val="fr-CA"/>
        </w:rPr>
        <w:t xml:space="preserve"> et sens de l’organisation</w:t>
      </w:r>
    </w:p>
    <w:p w14:paraId="3FC74D47" w14:textId="07265854" w:rsidR="00E9740A" w:rsidRPr="00660136" w:rsidRDefault="00660136" w:rsidP="00660136">
      <w:pPr>
        <w:pStyle w:val="ListParagraph"/>
        <w:numPr>
          <w:ilvl w:val="0"/>
          <w:numId w:val="10"/>
        </w:numPr>
        <w:rPr>
          <w:lang w:val="fr-CA"/>
        </w:rPr>
      </w:pPr>
      <w:r>
        <w:rPr>
          <w:lang w:val="fr-CA"/>
        </w:rPr>
        <w:t>A</w:t>
      </w:r>
      <w:r w:rsidR="00E40CE4" w:rsidRPr="00E40CE4">
        <w:rPr>
          <w:lang w:val="fr-CA"/>
        </w:rPr>
        <w:t>pprentissage rapide</w:t>
      </w:r>
    </w:p>
    <w:p w14:paraId="1B74C787" w14:textId="6B6293A7" w:rsidR="00E9740A" w:rsidRPr="00E9740A" w:rsidRDefault="00E9740A" w:rsidP="00E9740A">
      <w:pPr>
        <w:pStyle w:val="ListParagraph"/>
        <w:numPr>
          <w:ilvl w:val="0"/>
          <w:numId w:val="10"/>
        </w:numPr>
        <w:rPr>
          <w:lang w:val="fr-CA"/>
        </w:rPr>
      </w:pPr>
      <w:r w:rsidRPr="00E9740A">
        <w:rPr>
          <w:lang w:val="fr-CA"/>
        </w:rPr>
        <w:t>Langues : français et anglais</w:t>
      </w:r>
    </w:p>
    <w:p w14:paraId="448BA05C" w14:textId="789879E0" w:rsidR="0014703A" w:rsidRPr="00516C03" w:rsidRDefault="00000000">
      <w:pPr>
        <w:pStyle w:val="Heading1"/>
        <w:rPr>
          <w:lang w:val="fr-CA"/>
        </w:rPr>
      </w:pPr>
      <w:r w:rsidRPr="00516C03">
        <w:rPr>
          <w:lang w:val="fr-CA"/>
        </w:rPr>
        <w:t>Compétences</w:t>
      </w:r>
      <w:r w:rsidR="00E40CE4">
        <w:rPr>
          <w:lang w:val="fr-CA"/>
        </w:rPr>
        <w:t xml:space="preserve"> informatiques</w:t>
      </w:r>
      <w:r w:rsidR="00E9740A">
        <w:rPr>
          <w:lang w:val="fr-CA"/>
        </w:rPr>
        <w:t xml:space="preserve"> et</w:t>
      </w:r>
      <w:r w:rsidRPr="00516C03">
        <w:rPr>
          <w:lang w:val="fr-CA"/>
        </w:rPr>
        <w:t xml:space="preserve"> </w:t>
      </w:r>
      <w:r w:rsidR="00E40CE4">
        <w:rPr>
          <w:lang w:val="fr-CA"/>
        </w:rPr>
        <w:t>t</w:t>
      </w:r>
      <w:r w:rsidRPr="00516C03">
        <w:rPr>
          <w:lang w:val="fr-CA"/>
        </w:rPr>
        <w:t>echniques</w:t>
      </w:r>
    </w:p>
    <w:p w14:paraId="3B93D3AC" w14:textId="331982FC" w:rsidR="0014703A" w:rsidRPr="00516C03" w:rsidRDefault="00000000">
      <w:pPr>
        <w:rPr>
          <w:lang w:val="fr-CA"/>
        </w:rPr>
      </w:pPr>
      <w:r>
        <w:t>💻</w:t>
      </w:r>
      <w:r w:rsidRPr="00516C03">
        <w:rPr>
          <w:lang w:val="fr-CA"/>
        </w:rPr>
        <w:t xml:space="preserve"> </w:t>
      </w:r>
      <w:proofErr w:type="gramStart"/>
      <w:r w:rsidRPr="00516C03">
        <w:rPr>
          <w:lang w:val="fr-CA"/>
        </w:rPr>
        <w:t>Langages :</w:t>
      </w:r>
      <w:proofErr w:type="gramEnd"/>
      <w:r w:rsidRPr="00516C03">
        <w:rPr>
          <w:lang w:val="fr-CA"/>
        </w:rPr>
        <w:t xml:space="preserve"> C, C++, C#, Tt,</w:t>
      </w:r>
      <w:r w:rsidR="004016E0">
        <w:rPr>
          <w:lang w:val="fr-CA"/>
        </w:rPr>
        <w:t xml:space="preserve"> </w:t>
      </w:r>
      <w:proofErr w:type="spellStart"/>
      <w:r w:rsidR="004016E0">
        <w:rPr>
          <w:lang w:val="fr-CA"/>
        </w:rPr>
        <w:t>Js</w:t>
      </w:r>
      <w:proofErr w:type="spellEnd"/>
      <w:r w:rsidR="004016E0">
        <w:rPr>
          <w:lang w:val="fr-CA"/>
        </w:rPr>
        <w:t xml:space="preserve">, html, </w:t>
      </w:r>
      <w:proofErr w:type="spellStart"/>
      <w:r w:rsidR="004016E0">
        <w:rPr>
          <w:lang w:val="fr-CA"/>
        </w:rPr>
        <w:t>css</w:t>
      </w:r>
      <w:proofErr w:type="spellEnd"/>
      <w:r w:rsidR="004016E0">
        <w:rPr>
          <w:lang w:val="fr-CA"/>
        </w:rPr>
        <w:t>,</w:t>
      </w:r>
      <w:r w:rsidRPr="00516C03">
        <w:rPr>
          <w:lang w:val="fr-CA"/>
        </w:rPr>
        <w:t xml:space="preserve"> SQL</w:t>
      </w:r>
      <w:r w:rsidR="004016E0">
        <w:rPr>
          <w:lang w:val="fr-CA"/>
        </w:rPr>
        <w:t xml:space="preserve"> &amp; plus</w:t>
      </w:r>
      <w:r w:rsidRPr="00516C03">
        <w:rPr>
          <w:lang w:val="fr-CA"/>
        </w:rPr>
        <w:br/>
      </w:r>
      <w:r>
        <w:t>🌐</w:t>
      </w:r>
      <w:r w:rsidRPr="00516C03">
        <w:rPr>
          <w:lang w:val="fr-CA"/>
        </w:rPr>
        <w:t xml:space="preserve"> </w:t>
      </w:r>
      <w:proofErr w:type="spellStart"/>
      <w:proofErr w:type="gramStart"/>
      <w:r w:rsidRPr="00516C03">
        <w:rPr>
          <w:lang w:val="fr-CA"/>
        </w:rPr>
        <w:t>Frameworks</w:t>
      </w:r>
      <w:proofErr w:type="spellEnd"/>
      <w:r w:rsidRPr="00516C03">
        <w:rPr>
          <w:lang w:val="fr-CA"/>
        </w:rPr>
        <w:t xml:space="preserve"> :</w:t>
      </w:r>
      <w:proofErr w:type="gramEnd"/>
      <w:r w:rsidRPr="00516C03">
        <w:rPr>
          <w:lang w:val="fr-CA"/>
        </w:rPr>
        <w:t xml:space="preserve"> </w:t>
      </w:r>
      <w:proofErr w:type="spellStart"/>
      <w:r w:rsidRPr="00516C03">
        <w:rPr>
          <w:lang w:val="fr-CA"/>
        </w:rPr>
        <w:t>React</w:t>
      </w:r>
      <w:proofErr w:type="spellEnd"/>
      <w:r w:rsidRPr="00516C03">
        <w:rPr>
          <w:lang w:val="fr-CA"/>
        </w:rPr>
        <w:t>, Next.js, ASP.NET, WPF, MAUI</w:t>
      </w:r>
      <w:r w:rsidRPr="00516C03">
        <w:rPr>
          <w:lang w:val="fr-CA"/>
        </w:rPr>
        <w:br/>
      </w:r>
      <w:r>
        <w:t>🧩</w:t>
      </w:r>
      <w:r w:rsidRPr="00516C03">
        <w:rPr>
          <w:lang w:val="fr-CA"/>
        </w:rPr>
        <w:t xml:space="preserve"> Game </w:t>
      </w:r>
      <w:proofErr w:type="gramStart"/>
      <w:r w:rsidRPr="00516C03">
        <w:rPr>
          <w:lang w:val="fr-CA"/>
        </w:rPr>
        <w:t>Engines :</w:t>
      </w:r>
      <w:proofErr w:type="gramEnd"/>
      <w:r w:rsidRPr="00516C03">
        <w:rPr>
          <w:lang w:val="fr-CA"/>
        </w:rPr>
        <w:t xml:space="preserve"> </w:t>
      </w:r>
      <w:proofErr w:type="spellStart"/>
      <w:r w:rsidRPr="00516C03">
        <w:rPr>
          <w:lang w:val="fr-CA"/>
        </w:rPr>
        <w:t>Unity</w:t>
      </w:r>
      <w:proofErr w:type="spellEnd"/>
      <w:r w:rsidRPr="00516C03">
        <w:rPr>
          <w:lang w:val="fr-CA"/>
        </w:rPr>
        <w:t>, Godot</w:t>
      </w:r>
      <w:r w:rsidRPr="00516C03">
        <w:rPr>
          <w:lang w:val="fr-CA"/>
        </w:rPr>
        <w:br/>
      </w:r>
      <w:r>
        <w:t>🗄️</w:t>
      </w:r>
      <w:r w:rsidRPr="00516C03">
        <w:rPr>
          <w:lang w:val="fr-CA"/>
        </w:rPr>
        <w:t xml:space="preserve"> Bases de </w:t>
      </w:r>
      <w:proofErr w:type="gramStart"/>
      <w:r w:rsidRPr="00516C03">
        <w:rPr>
          <w:lang w:val="fr-CA"/>
        </w:rPr>
        <w:t>données :</w:t>
      </w:r>
      <w:proofErr w:type="gramEnd"/>
      <w:r w:rsidRPr="00516C03">
        <w:rPr>
          <w:lang w:val="fr-CA"/>
        </w:rPr>
        <w:t xml:space="preserve"> MySQL, SQLite</w:t>
      </w:r>
      <w:r w:rsidR="00E9740A">
        <w:rPr>
          <w:lang w:val="fr-CA"/>
        </w:rPr>
        <w:t xml:space="preserve">, </w:t>
      </w:r>
      <w:proofErr w:type="spellStart"/>
      <w:r w:rsidR="00E9740A">
        <w:rPr>
          <w:lang w:val="fr-CA"/>
        </w:rPr>
        <w:t>Postgres</w:t>
      </w:r>
      <w:proofErr w:type="spellEnd"/>
      <w:r w:rsidR="004016E0">
        <w:rPr>
          <w:lang w:val="fr-CA"/>
        </w:rPr>
        <w:t>, WSL</w:t>
      </w:r>
      <w:r w:rsidRPr="00516C03">
        <w:rPr>
          <w:lang w:val="fr-CA"/>
        </w:rPr>
        <w:br/>
        <w:t>⚙</w:t>
      </w:r>
      <w:r>
        <w:t>️</w:t>
      </w:r>
      <w:r w:rsidRPr="00516C03">
        <w:rPr>
          <w:lang w:val="fr-CA"/>
        </w:rPr>
        <w:t xml:space="preserve"> </w:t>
      </w:r>
      <w:proofErr w:type="gramStart"/>
      <w:r w:rsidRPr="00516C03">
        <w:rPr>
          <w:lang w:val="fr-CA"/>
        </w:rPr>
        <w:t>Outils :</w:t>
      </w:r>
      <w:proofErr w:type="gramEnd"/>
      <w:r w:rsidRPr="00516C03">
        <w:rPr>
          <w:lang w:val="fr-CA"/>
        </w:rPr>
        <w:t xml:space="preserve"> Git, Visual Studio, VS Code, Linux (Ubuntu)</w:t>
      </w:r>
    </w:p>
    <w:p w14:paraId="312C36B1" w14:textId="77777777" w:rsidR="0014703A" w:rsidRPr="00516C03" w:rsidRDefault="00000000">
      <w:pPr>
        <w:pStyle w:val="Heading1"/>
        <w:rPr>
          <w:lang w:val="fr-CA"/>
        </w:rPr>
      </w:pPr>
      <w:r w:rsidRPr="00516C03">
        <w:rPr>
          <w:lang w:val="fr-CA"/>
        </w:rPr>
        <w:t>Formation</w:t>
      </w:r>
    </w:p>
    <w:p w14:paraId="2B5C1DEE" w14:textId="2FF0DD8F" w:rsidR="00E9740A" w:rsidRDefault="00E9740A">
      <w:pPr>
        <w:rPr>
          <w:lang w:val="fr-CA"/>
        </w:rPr>
      </w:pPr>
      <w:r w:rsidRPr="00E9740A">
        <w:rPr>
          <w:lang w:val="fr-CA"/>
        </w:rPr>
        <w:t>-</w:t>
      </w:r>
      <w:r w:rsidRPr="00516C03">
        <w:rPr>
          <w:lang w:val="fr-CA"/>
        </w:rPr>
        <w:t xml:space="preserve">  Programmation Système (C/C++)</w:t>
      </w:r>
    </w:p>
    <w:p w14:paraId="083AE98A" w14:textId="38B540AE" w:rsidR="0014703A" w:rsidRPr="00516C03" w:rsidRDefault="00E9740A">
      <w:pPr>
        <w:rPr>
          <w:lang w:val="fr-CA"/>
        </w:rPr>
      </w:pPr>
      <w:r>
        <w:t>🎓</w:t>
      </w:r>
      <w:r w:rsidRPr="00516C03">
        <w:rPr>
          <w:lang w:val="fr-CA"/>
        </w:rPr>
        <w:t xml:space="preserve"> 42Québec</w:t>
      </w:r>
      <w:r>
        <w:rPr>
          <w:lang w:val="fr-CA"/>
        </w:rPr>
        <w:t xml:space="preserve"> (2022 - 2023)</w:t>
      </w:r>
      <w:r w:rsidRPr="00516C03">
        <w:rPr>
          <w:lang w:val="fr-CA"/>
        </w:rPr>
        <w:br/>
        <w:t>Formation intensive orientée algorithmique, mémoire dynamique et programmation bas niveau.</w:t>
      </w:r>
    </w:p>
    <w:p w14:paraId="63E987F3" w14:textId="225E0B8C" w:rsidR="00516C03" w:rsidRPr="00E9740A" w:rsidRDefault="00E9740A" w:rsidP="00E9740A">
      <w:pPr>
        <w:rPr>
          <w:lang w:val="fr-CA"/>
        </w:rPr>
      </w:pPr>
      <w:r>
        <w:rPr>
          <w:lang w:val="fr-CA"/>
        </w:rPr>
        <w:t>-</w:t>
      </w:r>
      <w:r w:rsidRPr="00E9740A">
        <w:rPr>
          <w:lang w:val="fr-CA"/>
        </w:rPr>
        <w:t xml:space="preserve"> Développement Full Stack</w:t>
      </w:r>
      <w:r>
        <w:rPr>
          <w:lang w:val="fr-CA"/>
        </w:rPr>
        <w:t xml:space="preserve">, </w:t>
      </w:r>
      <w:r w:rsidRPr="00E9740A">
        <w:rPr>
          <w:lang w:val="fr-CA"/>
        </w:rPr>
        <w:t>AEC</w:t>
      </w:r>
    </w:p>
    <w:p w14:paraId="571E0050" w14:textId="0FE321A7" w:rsidR="0014703A" w:rsidRDefault="00E9740A">
      <w:pPr>
        <w:rPr>
          <w:lang w:val="fr-CA"/>
        </w:rPr>
      </w:pPr>
      <w:r>
        <w:rPr>
          <w:rFonts w:ascii="Segoe UI Emoji" w:hAnsi="Segoe UI Emoji" w:cs="Segoe UI Emoji"/>
        </w:rPr>
        <w:t>🎓</w:t>
      </w:r>
      <w:r w:rsidRPr="00516C03">
        <w:rPr>
          <w:lang w:val="fr-CA"/>
        </w:rPr>
        <w:t xml:space="preserve"> Collège Maisonneuve</w:t>
      </w:r>
      <w:r>
        <w:rPr>
          <w:lang w:val="fr-CA"/>
        </w:rPr>
        <w:t xml:space="preserve"> (2024 – 2026)</w:t>
      </w:r>
      <w:r w:rsidR="00516C03" w:rsidRPr="00516C03">
        <w:rPr>
          <w:lang w:val="fr-CA"/>
        </w:rPr>
        <w:br/>
        <w:t>Spécialisation en développement Web et applications multiplateformes (mobile, bureau).</w:t>
      </w:r>
    </w:p>
    <w:p w14:paraId="34FEEB35" w14:textId="4DF66970" w:rsidR="0014703A" w:rsidRPr="00516C03" w:rsidRDefault="00000000">
      <w:pPr>
        <w:pStyle w:val="Heading1"/>
        <w:rPr>
          <w:lang w:val="fr-CA"/>
        </w:rPr>
      </w:pPr>
      <w:r w:rsidRPr="00516C03">
        <w:rPr>
          <w:lang w:val="fr-CA"/>
        </w:rPr>
        <w:lastRenderedPageBreak/>
        <w:t>Projets</w:t>
      </w:r>
    </w:p>
    <w:p w14:paraId="32922A8B" w14:textId="21751E3D" w:rsidR="0014703A" w:rsidRPr="00516C03" w:rsidRDefault="00000000">
      <w:pPr>
        <w:rPr>
          <w:lang w:val="fr-CA"/>
        </w:rPr>
      </w:pPr>
      <w:r w:rsidRPr="00516C03">
        <w:rPr>
          <w:b/>
          <w:lang w:val="fr-CA"/>
        </w:rPr>
        <w:t xml:space="preserve">Projets personnels — </w:t>
      </w:r>
      <w:proofErr w:type="spellStart"/>
      <w:r w:rsidRPr="00516C03">
        <w:rPr>
          <w:b/>
          <w:lang w:val="fr-CA"/>
        </w:rPr>
        <w:t>GameDev</w:t>
      </w:r>
      <w:proofErr w:type="spellEnd"/>
      <w:r w:rsidRPr="00516C03">
        <w:rPr>
          <w:b/>
          <w:lang w:val="fr-CA"/>
        </w:rPr>
        <w:t>, applications et web</w:t>
      </w:r>
      <w:r w:rsidRPr="00516C03">
        <w:rPr>
          <w:b/>
          <w:lang w:val="fr-CA"/>
        </w:rPr>
        <w:br/>
      </w:r>
      <w:r w:rsidRPr="00516C03">
        <w:rPr>
          <w:lang w:val="fr-CA"/>
        </w:rPr>
        <w:t xml:space="preserve">• Développement de jeux avec </w:t>
      </w:r>
      <w:proofErr w:type="spellStart"/>
      <w:r w:rsidRPr="00516C03">
        <w:rPr>
          <w:lang w:val="fr-CA"/>
        </w:rPr>
        <w:t>Unity</w:t>
      </w:r>
      <w:proofErr w:type="spellEnd"/>
      <w:r w:rsidRPr="00516C03">
        <w:rPr>
          <w:lang w:val="fr-CA"/>
        </w:rPr>
        <w:t xml:space="preserve"> et Godot en C#</w:t>
      </w:r>
      <w:r w:rsidRPr="00516C03">
        <w:rPr>
          <w:lang w:val="fr-CA"/>
        </w:rPr>
        <w:br/>
        <w:t>• Création d’applications desktop avec WPF et MAUI</w:t>
      </w:r>
      <w:r w:rsidRPr="00516C03">
        <w:rPr>
          <w:lang w:val="fr-CA"/>
        </w:rPr>
        <w:br/>
        <w:t xml:space="preserve">• Développement de sites Web modernes avec </w:t>
      </w:r>
      <w:proofErr w:type="spellStart"/>
      <w:r w:rsidRPr="00516C03">
        <w:rPr>
          <w:lang w:val="fr-CA"/>
        </w:rPr>
        <w:t>React</w:t>
      </w:r>
      <w:proofErr w:type="spellEnd"/>
      <w:r w:rsidRPr="00516C03">
        <w:rPr>
          <w:lang w:val="fr-CA"/>
        </w:rPr>
        <w:t xml:space="preserve"> et Next.js</w:t>
      </w:r>
      <w:r w:rsidRPr="00516C03">
        <w:rPr>
          <w:lang w:val="fr-CA"/>
        </w:rPr>
        <w:br/>
        <w:t>• Gestion de bases de données SQL</w:t>
      </w:r>
    </w:p>
    <w:p w14:paraId="6939CD0F" w14:textId="77777777" w:rsidR="0014703A" w:rsidRPr="00516C03" w:rsidRDefault="00000000">
      <w:pPr>
        <w:pStyle w:val="Heading1"/>
        <w:rPr>
          <w:lang w:val="fr-CA"/>
        </w:rPr>
      </w:pPr>
      <w:r w:rsidRPr="00516C03">
        <w:rPr>
          <w:lang w:val="fr-CA"/>
        </w:rPr>
        <w:t>Approche</w:t>
      </w:r>
    </w:p>
    <w:p w14:paraId="02FCF2BA" w14:textId="111395E6" w:rsidR="00C70134" w:rsidRDefault="00000000">
      <w:pPr>
        <w:rPr>
          <w:lang w:val="fr-CA"/>
        </w:rPr>
      </w:pPr>
      <w:r w:rsidRPr="00516C03">
        <w:rPr>
          <w:lang w:val="fr-CA"/>
        </w:rPr>
        <w:t>Approche rigoureuse</w:t>
      </w:r>
      <w:r w:rsidR="004016E0">
        <w:rPr>
          <w:lang w:val="fr-CA"/>
        </w:rPr>
        <w:t xml:space="preserve">, </w:t>
      </w:r>
      <w:r w:rsidRPr="00516C03">
        <w:rPr>
          <w:lang w:val="fr-CA"/>
        </w:rPr>
        <w:t>code propre, architecture solide, et optimisation des performances. Application des design patterns, injection de dépendances et gestion avancée de la mémoire et des threads.</w:t>
      </w:r>
    </w:p>
    <w:p w14:paraId="1B8E32F5" w14:textId="5D7AD054" w:rsidR="00C70134" w:rsidRPr="00516C03" w:rsidRDefault="00C70134" w:rsidP="00C70134">
      <w:pPr>
        <w:pStyle w:val="Heading1"/>
        <w:rPr>
          <w:lang w:val="fr-CA"/>
        </w:rPr>
      </w:pPr>
      <w:r>
        <w:rPr>
          <w:lang w:val="fr-CA"/>
        </w:rPr>
        <w:t>Expérience professionnelle</w:t>
      </w:r>
    </w:p>
    <w:p w14:paraId="23D0C7D0" w14:textId="27652163" w:rsidR="00C70134" w:rsidRDefault="00C70134">
      <w:pPr>
        <w:rPr>
          <w:lang w:val="fr-CA"/>
        </w:rPr>
      </w:pPr>
      <w:r>
        <w:rPr>
          <w:lang w:val="fr-CA"/>
        </w:rPr>
        <w:t>Ébéniste – Travailleuse autonome</w:t>
      </w:r>
      <w:r w:rsidR="004016E0">
        <w:rPr>
          <w:lang w:val="fr-CA"/>
        </w:rPr>
        <w:t xml:space="preserve"> – Bam C’est Fait</w:t>
      </w:r>
      <w:r>
        <w:rPr>
          <w:lang w:val="fr-CA"/>
        </w:rPr>
        <w:t xml:space="preserve"> (2020 - 2022)</w:t>
      </w:r>
    </w:p>
    <w:p w14:paraId="4D131D46" w14:textId="197988AB" w:rsidR="00C70134" w:rsidRDefault="00C70134">
      <w:pPr>
        <w:rPr>
          <w:lang w:val="fr-CA"/>
        </w:rPr>
      </w:pPr>
      <w:r>
        <w:rPr>
          <w:lang w:val="fr-CA"/>
        </w:rPr>
        <w:t>De la conception a la livraison</w:t>
      </w:r>
      <w:r w:rsidR="004016E0">
        <w:rPr>
          <w:lang w:val="fr-CA"/>
        </w:rPr>
        <w:t>. Découpe, montage, finition et installation avec</w:t>
      </w:r>
      <w:r w:rsidR="00660136">
        <w:rPr>
          <w:lang w:val="fr-CA"/>
        </w:rPr>
        <w:t xml:space="preserve"> gestion </w:t>
      </w:r>
      <w:r w:rsidR="004016E0">
        <w:rPr>
          <w:lang w:val="fr-CA"/>
        </w:rPr>
        <w:t>d’</w:t>
      </w:r>
      <w:r w:rsidR="00660136">
        <w:rPr>
          <w:lang w:val="fr-CA"/>
        </w:rPr>
        <w:t>employé</w:t>
      </w:r>
      <w:r w:rsidR="004016E0">
        <w:rPr>
          <w:lang w:val="fr-CA"/>
        </w:rPr>
        <w:t>. Fabrication de meubles sur mesure fais avec minutie et soucis du détail selon les spécifications du client.</w:t>
      </w:r>
    </w:p>
    <w:p w14:paraId="03A2DB40" w14:textId="77777777" w:rsidR="00C70134" w:rsidRDefault="00C70134">
      <w:pPr>
        <w:rPr>
          <w:lang w:val="fr-CA"/>
        </w:rPr>
      </w:pPr>
    </w:p>
    <w:p w14:paraId="3A0A45ED" w14:textId="30501CB9" w:rsidR="00C70134" w:rsidRDefault="00C70134">
      <w:pPr>
        <w:rPr>
          <w:lang w:val="fr-CA"/>
        </w:rPr>
      </w:pPr>
      <w:r>
        <w:rPr>
          <w:lang w:val="fr-CA"/>
        </w:rPr>
        <w:t xml:space="preserve">Bijoutière joaillière – Création </w:t>
      </w:r>
      <w:proofErr w:type="spellStart"/>
      <w:r>
        <w:rPr>
          <w:lang w:val="fr-CA"/>
        </w:rPr>
        <w:t>NDGard</w:t>
      </w:r>
      <w:proofErr w:type="spellEnd"/>
      <w:r>
        <w:rPr>
          <w:lang w:val="fr-CA"/>
        </w:rPr>
        <w:t xml:space="preserve"> (</w:t>
      </w:r>
      <w:r w:rsidR="004016E0">
        <w:rPr>
          <w:lang w:val="fr-CA"/>
        </w:rPr>
        <w:t>2019 - 2020</w:t>
      </w:r>
      <w:r>
        <w:rPr>
          <w:lang w:val="fr-CA"/>
        </w:rPr>
        <w:t>)</w:t>
      </w:r>
    </w:p>
    <w:p w14:paraId="77D1209C" w14:textId="4F91F7F5" w:rsidR="00C70134" w:rsidRDefault="00DC4DAC">
      <w:pPr>
        <w:rPr>
          <w:lang w:val="fr-CA"/>
        </w:rPr>
      </w:pPr>
      <w:r>
        <w:rPr>
          <w:lang w:val="fr-CA"/>
        </w:rPr>
        <w:t>C</w:t>
      </w:r>
      <w:r w:rsidR="00C70134">
        <w:rPr>
          <w:lang w:val="fr-CA"/>
        </w:rPr>
        <w:t>r</w:t>
      </w:r>
      <w:r>
        <w:rPr>
          <w:lang w:val="fr-CA"/>
        </w:rPr>
        <w:t>éation sur mesure, réparation de bijoux et service à la clientèle.</w:t>
      </w:r>
    </w:p>
    <w:p w14:paraId="145BACF3" w14:textId="77777777" w:rsidR="00C70134" w:rsidRDefault="00C70134">
      <w:pPr>
        <w:rPr>
          <w:lang w:val="fr-CA"/>
        </w:rPr>
      </w:pPr>
    </w:p>
    <w:p w14:paraId="47A727E8" w14:textId="1B8FEDB6" w:rsidR="00C70134" w:rsidRDefault="00C70134">
      <w:pPr>
        <w:rPr>
          <w:lang w:val="fr-CA"/>
        </w:rPr>
      </w:pPr>
      <w:r>
        <w:rPr>
          <w:lang w:val="fr-CA"/>
        </w:rPr>
        <w:t xml:space="preserve">Bijoutière joaillière – </w:t>
      </w:r>
      <w:proofErr w:type="spellStart"/>
      <w:r>
        <w:rPr>
          <w:lang w:val="fr-CA"/>
        </w:rPr>
        <w:t>Artmex</w:t>
      </w:r>
      <w:proofErr w:type="spellEnd"/>
      <w:r>
        <w:rPr>
          <w:lang w:val="fr-CA"/>
        </w:rPr>
        <w:t xml:space="preserve"> (</w:t>
      </w:r>
      <w:r w:rsidR="00DC4DAC">
        <w:rPr>
          <w:lang w:val="fr-CA"/>
        </w:rPr>
        <w:t>2018 - 2019</w:t>
      </w:r>
      <w:r>
        <w:rPr>
          <w:lang w:val="fr-CA"/>
        </w:rPr>
        <w:t>)</w:t>
      </w:r>
    </w:p>
    <w:p w14:paraId="0D94D51F" w14:textId="64729A22" w:rsidR="00C70134" w:rsidRDefault="00DC4DAC">
      <w:pPr>
        <w:rPr>
          <w:lang w:val="fr-CA"/>
        </w:rPr>
      </w:pPr>
      <w:r>
        <w:rPr>
          <w:lang w:val="fr-CA"/>
        </w:rPr>
        <w:t>Création sur mesure,</w:t>
      </w:r>
      <w:r w:rsidRPr="00DC4DAC">
        <w:rPr>
          <w:lang w:val="fr-CA"/>
        </w:rPr>
        <w:t xml:space="preserve"> </w:t>
      </w:r>
      <w:r>
        <w:rPr>
          <w:lang w:val="fr-CA"/>
        </w:rPr>
        <w:t>dessin 3d de bijoux, réparation de bijoux et service à la clientèle</w:t>
      </w:r>
    </w:p>
    <w:p w14:paraId="790CE00E" w14:textId="5912C899" w:rsidR="00C70134" w:rsidRDefault="00660136" w:rsidP="00660136">
      <w:pPr>
        <w:pStyle w:val="Heading1"/>
        <w:rPr>
          <w:lang w:val="fr-CA"/>
        </w:rPr>
      </w:pPr>
      <w:r>
        <w:rPr>
          <w:lang w:val="fr-CA"/>
        </w:rPr>
        <w:t>Prix</w:t>
      </w:r>
    </w:p>
    <w:p w14:paraId="1F345AF4" w14:textId="214AF071" w:rsidR="00660136" w:rsidRDefault="00660136" w:rsidP="00660136">
      <w:pPr>
        <w:rPr>
          <w:lang w:val="fr-CA"/>
        </w:rPr>
      </w:pPr>
      <w:r>
        <w:rPr>
          <w:lang w:val="fr-CA"/>
        </w:rPr>
        <w:t>4</w:t>
      </w:r>
      <w:r w:rsidRPr="00660136">
        <w:rPr>
          <w:vertAlign w:val="superscript"/>
          <w:lang w:val="fr-CA"/>
        </w:rPr>
        <w:t>e</w:t>
      </w:r>
      <w:r>
        <w:rPr>
          <w:lang w:val="fr-CA"/>
        </w:rPr>
        <w:t xml:space="preserve"> </w:t>
      </w:r>
      <w:r w:rsidR="00DC4DAC">
        <w:rPr>
          <w:lang w:val="fr-CA"/>
        </w:rPr>
        <w:t>place au mondial des métiers en ébénisterie niveau provincial.</w:t>
      </w:r>
      <w:r>
        <w:rPr>
          <w:lang w:val="fr-CA"/>
        </w:rPr>
        <w:t xml:space="preserve"> (2010)</w:t>
      </w:r>
    </w:p>
    <w:p w14:paraId="08C4C522" w14:textId="4F0CFDBA" w:rsidR="00660136" w:rsidRDefault="00660136" w:rsidP="00660136">
      <w:pPr>
        <w:pStyle w:val="Heading1"/>
        <w:rPr>
          <w:lang w:val="fr-CA"/>
        </w:rPr>
      </w:pPr>
      <w:r>
        <w:rPr>
          <w:lang w:val="fr-CA"/>
        </w:rPr>
        <w:t>Intérêts</w:t>
      </w:r>
    </w:p>
    <w:p w14:paraId="7B533500" w14:textId="2B5AAABF" w:rsidR="00660136" w:rsidRPr="00660136" w:rsidRDefault="00660136" w:rsidP="00660136">
      <w:pPr>
        <w:rPr>
          <w:lang w:val="fr-CA"/>
        </w:rPr>
      </w:pPr>
      <w:r w:rsidRPr="00660136">
        <w:rPr>
          <w:lang w:val="fr-CA"/>
        </w:rPr>
        <w:t>Développement de jeux vidéo et Joue de la musique (Guitare basse)</w:t>
      </w:r>
    </w:p>
    <w:p w14:paraId="1A171D80" w14:textId="7D1AD0AF" w:rsidR="00660136" w:rsidRPr="00660136" w:rsidRDefault="00660136" w:rsidP="00660136">
      <w:pPr>
        <w:rPr>
          <w:lang w:val="fr-CA"/>
        </w:rPr>
      </w:pPr>
    </w:p>
    <w:sectPr w:rsidR="00660136" w:rsidRPr="006601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F42BCA"/>
    <w:multiLevelType w:val="hybridMultilevel"/>
    <w:tmpl w:val="28EEB1C0"/>
    <w:lvl w:ilvl="0" w:tplc="D66227A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684740">
    <w:abstractNumId w:val="8"/>
  </w:num>
  <w:num w:numId="2" w16cid:durableId="2031252657">
    <w:abstractNumId w:val="6"/>
  </w:num>
  <w:num w:numId="3" w16cid:durableId="2142529171">
    <w:abstractNumId w:val="5"/>
  </w:num>
  <w:num w:numId="4" w16cid:durableId="1865941979">
    <w:abstractNumId w:val="4"/>
  </w:num>
  <w:num w:numId="5" w16cid:durableId="455679628">
    <w:abstractNumId w:val="7"/>
  </w:num>
  <w:num w:numId="6" w16cid:durableId="2099449074">
    <w:abstractNumId w:val="3"/>
  </w:num>
  <w:num w:numId="7" w16cid:durableId="265040609">
    <w:abstractNumId w:val="2"/>
  </w:num>
  <w:num w:numId="8" w16cid:durableId="231552226">
    <w:abstractNumId w:val="1"/>
  </w:num>
  <w:num w:numId="9" w16cid:durableId="2074153383">
    <w:abstractNumId w:val="0"/>
  </w:num>
  <w:num w:numId="10" w16cid:durableId="20549627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CF9"/>
    <w:rsid w:val="0014703A"/>
    <w:rsid w:val="0015074B"/>
    <w:rsid w:val="0021257D"/>
    <w:rsid w:val="0029639D"/>
    <w:rsid w:val="00326F90"/>
    <w:rsid w:val="003721B1"/>
    <w:rsid w:val="004016E0"/>
    <w:rsid w:val="00454B4B"/>
    <w:rsid w:val="00516C03"/>
    <w:rsid w:val="005B1C78"/>
    <w:rsid w:val="00660136"/>
    <w:rsid w:val="009E0C60"/>
    <w:rsid w:val="00AA1D8D"/>
    <w:rsid w:val="00B47730"/>
    <w:rsid w:val="00C07131"/>
    <w:rsid w:val="00C70134"/>
    <w:rsid w:val="00CB0664"/>
    <w:rsid w:val="00DC4DAC"/>
    <w:rsid w:val="00E40CE4"/>
    <w:rsid w:val="00E974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B7018"/>
  <w14:defaultImageDpi w14:val="300"/>
  <w15:docId w15:val="{22E2D9CD-8979-4CFA-8143-2A8604136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54B4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B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2-khaki-chi.vercel.app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dracken2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racken24@e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Desjardins, Nadia</cp:lastModifiedBy>
  <cp:revision>7</cp:revision>
  <cp:lastPrinted>2025-11-26T20:35:00Z</cp:lastPrinted>
  <dcterms:created xsi:type="dcterms:W3CDTF">2025-10-29T14:37:00Z</dcterms:created>
  <dcterms:modified xsi:type="dcterms:W3CDTF">2025-11-29T16:31:00Z</dcterms:modified>
  <cp:category/>
</cp:coreProperties>
</file>